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Aoife Kearns</w:t>
      </w:r>
    </w:p>
    <w:p>
      <w:pPr>
        <w:pStyle w:val="Heading1"/>
      </w:pPr>
      <w:r>
        <w:t>Personal Statement</w:t>
      </w:r>
    </w:p>
    <w:p>
      <w:r>
        <w:t>Production supervisor with ten years in food manufacturing, the last four running a shift of twenty-two operators on a chilled ready-meals line. Strong on hygiene standards, line efficiency and bringing new starters up to speed quickly.</w:t>
      </w:r>
    </w:p>
    <w:p>
      <w:pPr>
        <w:pStyle w:val="Heading1"/>
      </w:pPr>
      <w:r>
        <w:t>Technical Skills</w:t>
      </w:r>
    </w:p>
    <w:p>
      <w:r>
        <w:t>– ​HACCP</w:t>
      </w:r>
    </w:p>
    <w:p>
      <w:r>
        <w:t>– ​BRCGS audit preparation</w:t>
      </w:r>
    </w:p>
    <w:p>
      <w:r>
        <w:t>– ​Shift planning and rostering</w:t>
      </w:r>
    </w:p>
    <w:p>
      <w:r>
        <w:t>– ​Line changeovers</w:t>
      </w:r>
    </w:p>
    <w:p>
      <w:r>
        <w:t>– ​Root cause analysis (5 Whys, fishbone)</w:t>
      </w:r>
    </w:p>
    <w:p>
      <w:r>
        <w:t>– ​Manual handling instruction</w:t>
      </w:r>
    </w:p>
    <w:p>
      <w:r>
        <w:t>– ​SAP (goods receipt, stock counts)</w:t>
      </w:r>
    </w:p>
    <w:p>
      <w:pPr>
        <w:pStyle w:val="Heading1"/>
      </w:pPr>
      <w:r>
        <w:t>Employment</w:t>
      </w:r>
    </w:p>
    <w:p>
      <w:r>
        <w:rPr>
          <w:b/>
        </w:rPr>
        <w:t>General Operative</w:t>
      </w:r>
    </w:p>
    <w:p>
      <w:r>
        <w:rPr>
          <w:i/>
        </w:rPr>
        <w:t>Claddagh Bakery Supplies, Galway</w:t>
      </w:r>
    </w:p>
    <w:p>
      <w:r>
        <w:t>2015-09 to 2017-12</w:t>
      </w:r>
    </w:p>
    <w:p>
      <w:r>
        <w:t>– ​Weighed and mixed ingredients to batch sheets on a bakery ingredients line.</w:t>
      </w:r>
    </w:p>
    <w:p>
      <w:r>
        <w:t>– ​Kept the mixing area to the cleaning schedule and completed the daily hygiene records.</w:t>
      </w:r>
    </w:p>
    <w:p>
      <w:r>
        <w:rPr>
          <w:b/>
        </w:rPr>
        <w:t>Line Lead</w:t>
      </w:r>
    </w:p>
    <w:p>
      <w:r>
        <w:rPr>
          <w:i/>
        </w:rPr>
        <w:t>Corrib Foods Ltd, Oranmore, Co. Galway</w:t>
      </w:r>
    </w:p>
    <w:p>
      <w:r>
        <w:t>2018-01 to 2022-03</w:t>
      </w:r>
    </w:p>
    <w:p>
      <w:r>
        <w:t>– ​Ran one of three packing lines, allocating operators and keeping the line fed with packaging and labels.</w:t>
      </w:r>
    </w:p>
    <w:p>
      <w:r>
        <w:t>– ​First point of contact for machine faults, logging each stoppage and calling in maintenance.</w:t>
      </w:r>
    </w:p>
    <w:p>
      <w:r>
        <w:t>– ​Promoted to supervisor after deputising for six months during a long-term absence.</w:t>
      </w:r>
    </w:p>
    <w:p>
      <w:r>
        <w:rPr>
          <w:b/>
        </w:rPr>
        <w:t>Production Supervisor</w:t>
      </w:r>
    </w:p>
    <w:p>
      <w:r>
        <w:rPr>
          <w:i/>
        </w:rPr>
        <w:t>Corrib Foods Ltd, Oranmore, Co. Galway</w:t>
      </w:r>
    </w:p>
    <w:p>
      <w:r>
        <w:t>2022-04 to 2026-05</w:t>
      </w:r>
    </w:p>
    <w:p>
      <w:r>
        <w:t>– ​Ran the evening shift on the ready-meals line, responsible for output, hygiene sign-off and the safety of twenty-two operators.</w:t>
      </w:r>
    </w:p>
    <w:p>
      <w:r>
        <w:t>– ​Cut average changeover time from thirty-five minutes to nineteen by re-sequencing the product plan with the planning office.</w:t>
      </w:r>
    </w:p>
    <w:p>
      <w:r>
        <w:t>– ​Led the line through two unannounced BRCGS audits with no major non-conformances.</w:t>
      </w:r>
    </w:p>
    <w:p>
      <w:r>
        <w:t>– ​Trained and signed off every new operator on the shift against the standard work instructions.</w:t>
      </w:r>
    </w:p>
    <w:p>
      <w:pPr>
        <w:pStyle w:val="Heading1"/>
      </w:pPr>
      <w:r>
        <w:t>Certifications</w:t>
      </w:r>
    </w:p>
    <w:p>
      <w:r>
        <w:t>– ​HACCP Level 2 (Food Safety Authority of Ireland approved)</w:t>
      </w:r>
    </w:p>
    <w:p>
      <w:r>
        <w:t>– ​Manual Handling Instructor (QQI Level 6)</w:t>
      </w:r>
    </w:p>
    <w:p>
      <w:r>
        <w:t>– ​Occupational First Aid</w:t>
      </w:r>
    </w:p>
    <w:p>
      <w:pPr>
        <w:pStyle w:val="Heading1"/>
      </w:pPr>
      <w:r>
        <w:t>Further Information</w:t>
      </w:r>
    </w:p>
    <w:p>
      <w:r>
        <w:t>Languages: English, Irish (conversational)</w:t>
      </w:r>
    </w:p>
    <w:p>
      <w:r>
        <w:t>Full clean driving licence</w:t>
      </w:r>
    </w:p>
    <w:p>
      <w:r>
        <w:t>Interests: camogie, sourdough baking</w:t>
      </w:r>
    </w:p>
    <w:p>
      <w:pPr>
        <w:pStyle w:val="Heading1"/>
      </w:pPr>
      <w:r>
        <w:t>Qualifications</w:t>
      </w:r>
    </w:p>
    <w:p>
      <w:r>
        <w:rPr>
          <w:b/>
        </w:rPr>
        <w:t>Leaving Certificate</w:t>
      </w:r>
    </w:p>
    <w:p>
      <w:r>
        <w:rPr>
          <w:i/>
        </w:rPr>
        <w:t>Presentation College, Athenry</w:t>
      </w:r>
    </w:p>
    <w:p>
      <w:r>
        <w:t>2011</w:t>
      </w:r>
    </w:p>
    <w:p>
      <w:r>
        <w:t>– ​Six higher level subjects including biology and home economics</w:t>
      </w:r>
    </w:p>
    <w:p>
      <w:r>
        <w:rPr>
          <w:b/>
        </w:rPr>
        <w:t>Certificate in Food Manufacturing Management</w:t>
      </w:r>
    </w:p>
    <w:p>
      <w:r>
        <w:rPr>
          <w:i/>
        </w:rPr>
        <w:t>Atlantic Technological University, Galway</w:t>
      </w:r>
    </w:p>
    <w:p>
      <w:r>
        <w:t>2019-09 to 2020-05</w:t>
      </w:r>
    </w:p>
    <w:p>
      <w:r>
        <w:t>– ​Part-time evening course completed alongside full-time work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Apartment 3, Riverside Court</w:t>
    </w:r>
  </w:p>
  <w:p>
    <w:r>
      <w:t>Oranmore</w:t>
    </w:r>
  </w:p>
  <w:p>
    <w:r>
      <w:t>Co. Galway</w:t>
    </w:r>
  </w:p>
  <w:p>
    <w:r>
      <w:t>H91 X0X0</w:t>
    </w:r>
  </w:p>
  <w:p>
    <w:r>
      <w:t>https://www.linkedin.com/in/aoife-kearns-fictional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+353 85 555 0918</w:t>
    </w:r>
  </w:p>
  <w:p>
    <w:r>
      <w:t>aoife.kearns@example.org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c03__header-footer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