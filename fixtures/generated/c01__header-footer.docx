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Sinéad O’Sampla</w:t>
      </w:r>
    </w:p>
    <w:p>
      <w:pPr>
        <w:pStyle w:val="Heading1"/>
      </w:pPr>
      <w:r>
        <w:t>Personal Statement</w:t>
      </w:r>
    </w:p>
    <w:p>
      <w:r>
        <w:t>Software engineer with eight years of experience building data platforms and internal tooling for Irish and UK clients. Comfortable owning a service from design through to production support, and happiest when a messy problem turns into a small, well-tested system.</w:t>
      </w:r>
    </w:p>
    <w:p>
      <w:pPr>
        <w:pStyle w:val="Heading1"/>
      </w:pPr>
      <w:r>
        <w:t>Technical Skills</w:t>
      </w:r>
    </w:p>
    <w:p>
      <w:r>
        <w:t>– ​Python</w:t>
      </w:r>
    </w:p>
    <w:p>
      <w:r>
        <w:t>– ​SQL</w:t>
      </w:r>
    </w:p>
    <w:p>
      <w:r>
        <w:t>– ​PostgreSQL</w:t>
      </w:r>
    </w:p>
    <w:p>
      <w:r>
        <w:t>– ​Apache Airflow</w:t>
      </w:r>
    </w:p>
    <w:p>
      <w:r>
        <w:t>– ​Docker</w:t>
      </w:r>
    </w:p>
    <w:p>
      <w:r>
        <w:t>– ​Kubernetes</w:t>
      </w:r>
    </w:p>
    <w:p>
      <w:r>
        <w:t>– ​Terraform</w:t>
      </w:r>
    </w:p>
    <w:p>
      <w:r>
        <w:t>– ​AWS (Lambda, S3, ECS)</w:t>
      </w:r>
    </w:p>
    <w:p>
      <w:r>
        <w:t>– ​Git</w:t>
      </w:r>
    </w:p>
    <w:p>
      <w:pPr>
        <w:pStyle w:val="Heading1"/>
      </w:pPr>
      <w:r>
        <w:t>Employment</w:t>
      </w:r>
    </w:p>
    <w:p>
      <w:r>
        <w:rPr>
          <w:b/>
        </w:rPr>
        <w:t>Graduate Developer</w:t>
      </w:r>
    </w:p>
    <w:p>
      <w:r>
        <w:rPr>
          <w:i/>
        </w:rPr>
        <w:t>Bandon Bay Technologies, Cork</w:t>
      </w:r>
    </w:p>
    <w:p>
      <w:r>
        <w:t>2016-09 to 2018-09</w:t>
      </w:r>
    </w:p>
    <w:p>
      <w:r>
        <w:t>– ​Developed internal web tools in Python for the operations team.</w:t>
      </w:r>
    </w:p>
    <w:p>
      <w:r>
        <w:t>– ​Automated the weekly billing reconciliation, replacing a manual spreadsheet process.</w:t>
      </w:r>
    </w:p>
    <w:p>
      <w:r>
        <w:t>– ​Took part in the graduate rotation across support, QA and development.</w:t>
      </w:r>
    </w:p>
    <w:p>
      <w:r>
        <w:rPr>
          <w:b/>
        </w:rPr>
        <w:t>Software Engineer</w:t>
      </w:r>
    </w:p>
    <w:p>
      <w:r>
        <w:rPr>
          <w:i/>
        </w:rPr>
        <w:t>Shamrock Data Systems, Cork</w:t>
      </w:r>
    </w:p>
    <w:p>
      <w:r>
        <w:t>2018-10 to 2022-02</w:t>
      </w:r>
    </w:p>
    <w:p>
      <w:r>
        <w:t>– ​Built and maintained ETL jobs in Python and SQL feeding a PostgreSQL warehouse for retail clients.</w:t>
      </w:r>
    </w:p>
    <w:p>
      <w:r>
        <w:t>– ​Containerised the legacy ingestion service and moved it to Kubernetes with zero downtime.</w:t>
      </w:r>
    </w:p>
    <w:p>
      <w:r>
        <w:t>– ​Wrote the on-call runbook that halved the mean time to recovery for ingestion failures.</w:t>
      </w:r>
    </w:p>
    <w:p>
      <w:r>
        <w:rPr>
          <w:b/>
        </w:rPr>
        <w:t>Senior Software Engineer</w:t>
      </w:r>
    </w:p>
    <w:p>
      <w:r>
        <w:rPr>
          <w:i/>
        </w:rPr>
        <w:t>Liffey Analytics Ltd, Dublin</w:t>
      </w:r>
    </w:p>
    <w:p>
      <w:r>
        <w:t>2022-03 to 2026-07</w:t>
      </w:r>
    </w:p>
    <w:p>
      <w:r>
        <w:t>– ​Led the migration of the reporting platform from nightly batch jobs to an Airflow-orchestrated pipeline, cutting report latency from twelve hours to under one.</w:t>
      </w:r>
    </w:p>
    <w:p>
      <w:r>
        <w:t>– ​Designed and built a self-service data catalogue used by forty analysts across three client teams.</w:t>
      </w:r>
    </w:p>
    <w:p>
      <w:r>
        <w:t>– ​Introduced Terraform for all AWS infrastructure and reviewed every module change for the team.</w:t>
      </w:r>
    </w:p>
    <w:p>
      <w:r>
        <w:t>– ​Mentored two graduate engineers through their first year, including weekly pairing sessions.</w:t>
      </w:r>
    </w:p>
    <w:p>
      <w:pPr>
        <w:pStyle w:val="Heading1"/>
      </w:pPr>
      <w:r>
        <w:t>Certifications</w:t>
      </w:r>
    </w:p>
    <w:p>
      <w:r>
        <w:t>– ​AWS Certified Solutions Architect - Associate</w:t>
      </w:r>
    </w:p>
    <w:p>
      <w:r>
        <w:t>– ​Certified Kubernetes Application Developer (CKAD)</w:t>
      </w:r>
    </w:p>
    <w:p>
      <w:pPr>
        <w:pStyle w:val="Heading1"/>
      </w:pPr>
      <w:r>
        <w:t>Further Information</w:t>
      </w:r>
    </w:p>
    <w:p>
      <w:r>
        <w:t>Languages: English (native), Irish (fluent), French (conversational)</w:t>
      </w:r>
    </w:p>
    <w:p>
      <w:r>
        <w:t>Interests: sea swimming, hill walking, amateur radio</w:t>
      </w:r>
    </w:p>
    <w:p>
      <w:pPr>
        <w:pStyle w:val="Heading1"/>
      </w:pPr>
      <w:r>
        <w:t>Qualifications</w:t>
      </w:r>
    </w:p>
    <w:p>
      <w:r>
        <w:rPr>
          <w:b/>
        </w:rPr>
        <w:t>BA (Mod) in Computer Science</w:t>
      </w:r>
    </w:p>
    <w:p>
      <w:r>
        <w:rPr>
          <w:i/>
        </w:rPr>
        <w:t>Trinity College Dublin</w:t>
      </w:r>
    </w:p>
    <w:p>
      <w:r>
        <w:t>2011-09 to 2015-06</w:t>
      </w:r>
    </w:p>
    <w:p>
      <w:r>
        <w:t>– ​Second Class Honours, Grade I</w:t>
      </w:r>
    </w:p>
    <w:p>
      <w:r>
        <w:rPr>
          <w:b/>
        </w:rPr>
        <w:t>MSc in Data Science and Analytics</w:t>
      </w:r>
    </w:p>
    <w:p>
      <w:r>
        <w:rPr>
          <w:i/>
        </w:rPr>
        <w:t>University College Cork</w:t>
      </w:r>
    </w:p>
    <w:p>
      <w:r>
        <w:t>2015-09 to 2016-08</w:t>
      </w:r>
    </w:p>
    <w:p>
      <w:r>
        <w:t>– ​Dissertation: forecasting bus arrival times from open transport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14 Sample Terrace</w:t>
    </w:r>
  </w:p>
  <w:p>
    <w:r>
      <w:t>Rathmines</w:t>
    </w:r>
  </w:p>
  <w:p>
    <w:r>
      <w:t>Dublin 6</w:t>
    </w:r>
  </w:p>
  <w:p>
    <w:r>
      <w:t>D06 X0X0</w:t>
    </w:r>
  </w:p>
  <w:p>
    <w:r>
      <w:t>https://www.linkedin.com/in/sinead-osampla-fictional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+353 87 555 0123</w:t>
    </w:r>
  </w:p>
  <w:p>
    <w:r>
      <w:t>sinead.osampla@example.com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