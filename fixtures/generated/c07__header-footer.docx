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Jonas Hellwig</w:t>
      </w:r>
    </w:p>
    <w:p>
      <w:pPr>
        <w:pStyle w:val="Heading1"/>
      </w:pPr>
      <w:r>
        <w:t>Personal Statement</w:t>
      </w:r>
    </w:p>
    <w:p>
      <w:r>
        <w:t>Backend engineer from Berlin with six years on JVM services in logistics and e-commerce. Relocating to Ireland in the autumn and looking for a senior role on a team that owns its services in production.</w:t>
      </w:r>
    </w:p>
    <w:p>
      <w:pPr>
        <w:pStyle w:val="Heading1"/>
      </w:pPr>
      <w:r>
        <w:t>Technical Skills</w:t>
      </w:r>
    </w:p>
    <w:p>
      <w:r>
        <w:t>– ​Java</w:t>
      </w:r>
    </w:p>
    <w:p>
      <w:r>
        <w:t>– ​Spring (Boot, Security, Data JPA)</w:t>
      </w:r>
    </w:p>
    <w:p>
      <w:r>
        <w:t>– ​Kotlin</w:t>
      </w:r>
    </w:p>
    <w:p>
      <w:r>
        <w:t>– ​C#</w:t>
      </w:r>
    </w:p>
    <w:p>
      <w:r>
        <w:t>– ​.NET</w:t>
      </w:r>
    </w:p>
    <w:p>
      <w:r>
        <w:t>– ​PostgreSQL</w:t>
      </w:r>
    </w:p>
    <w:p>
      <w:r>
        <w:t>– ​Apache Kafka</w:t>
      </w:r>
    </w:p>
    <w:p>
      <w:r>
        <w:t>– ​Docker</w:t>
      </w:r>
    </w:p>
    <w:p>
      <w:r>
        <w:t>– ​Kubernetes (CKA)</w:t>
      </w:r>
    </w:p>
    <w:p>
      <w:r>
        <w:t>– ​Gradle</w:t>
      </w:r>
    </w:p>
    <w:p>
      <w:r>
        <w:t>– ​Git</w:t>
      </w:r>
    </w:p>
    <w:p>
      <w:pPr>
        <w:pStyle w:val="Heading1"/>
      </w:pPr>
      <w:r>
        <w:t>Employment</w:t>
      </w:r>
    </w:p>
    <w:p>
      <w:r>
        <w:rPr>
          <w:b/>
        </w:rPr>
        <w:t>Working Student (Werkstudent), Software Development</w:t>
      </w:r>
    </w:p>
    <w:p>
      <w:r>
        <w:rPr>
          <w:i/>
        </w:rPr>
        <w:t>Havel Systemhaus, Potsdam</w:t>
      </w:r>
    </w:p>
    <w:p>
      <w:r>
        <w:t>2017-03 to 2019-02</w:t>
      </w:r>
    </w:p>
    <w:p>
      <w:r>
        <w:t>– ​Twenty hours a week alongside the master’s degree, maintaining an internal ticketing system in Java.</w:t>
      </w:r>
    </w:p>
    <w:p>
      <w:r>
        <w:t>– ​Wrote the integration tests that let the team upgrade the application server without a manual test pass.</w:t>
      </w:r>
    </w:p>
    <w:p>
      <w:r>
        <w:rPr>
          <w:b/>
        </w:rPr>
        <w:t>Backend Engineer</w:t>
      </w:r>
    </w:p>
    <w:p>
      <w:r>
        <w:rPr>
          <w:i/>
        </w:rPr>
        <w:t>Kiezkauf Online AG, Berlin</w:t>
      </w:r>
    </w:p>
    <w:p>
      <w:r>
        <w:t>2019-04 to 2022-04</w:t>
      </w:r>
    </w:p>
    <w:p>
      <w:r>
        <w:t>– ​Built the checkout and payments integration for a grocery delivery platform in Kotlin.</w:t>
      </w:r>
    </w:p>
    <w:p>
      <w:r>
        <w:t>– ​Introduced contract tests between the checkout service and the three payment providers.</w:t>
      </w:r>
    </w:p>
    <w:p>
      <w:r>
        <w:t>– ​Migrated the platform’s deployment from hand-managed virtual machines to Kubernetes.</w:t>
      </w:r>
    </w:p>
    <w:p>
      <w:r>
        <w:rPr>
          <w:b/>
        </w:rPr>
        <w:t>Senior Backend Engineer</w:t>
      </w:r>
    </w:p>
    <w:p>
      <w:r>
        <w:rPr>
          <w:i/>
        </w:rPr>
        <w:t>Spree Logistik GmbH, Berlin</w:t>
      </w:r>
    </w:p>
    <w:p>
      <w:r>
        <w:t>2022-05 to 2026-07</w:t>
      </w:r>
    </w:p>
    <w:p>
      <w:r>
        <w:t>– ​Owned the shipment tracking service handling roughly two million events a day over Kafka.</w:t>
      </w:r>
    </w:p>
    <w:p>
      <w:r>
        <w:t>– ​Split a monolith’s order module into three Spring Boot services with no downtime for customers.</w:t>
      </w:r>
    </w:p>
    <w:p>
      <w:r>
        <w:t>– ​Ran the team’s on-call rotation and cut the pager volume by two thirds through better alert thresholds.</w:t>
      </w:r>
    </w:p>
    <w:p>
      <w:r>
        <w:t>– ​Interviewed and onboarded four engineers.</w:t>
      </w:r>
    </w:p>
    <w:p>
      <w:pPr>
        <w:pStyle w:val="Heading1"/>
      </w:pPr>
      <w:r>
        <w:t>Certifications</w:t>
      </w:r>
    </w:p>
    <w:p>
      <w:r>
        <w:t>– ​Certified Kubernetes Administrator (CKA)</w:t>
      </w:r>
    </w:p>
    <w:p>
      <w:r>
        <w:t>– ​Oracle Certified Professional, Java SE 11 Developer</w:t>
      </w:r>
    </w:p>
    <w:p>
      <w:pPr>
        <w:pStyle w:val="Heading1"/>
      </w:pPr>
      <w:r>
        <w:t>Further Information</w:t>
      </w:r>
    </w:p>
    <w:p>
      <w:r>
        <w:t>Languages: German (native), English (fluent, C1), Polish (basic)</w:t>
      </w:r>
    </w:p>
    <w:p>
      <w:r>
        <w:t>EU citizen; no visa required for Ireland</w:t>
      </w:r>
    </w:p>
    <w:p>
      <w:r>
        <w:t>Interests: bouldering, restoring a vintage racing bicycle</w:t>
      </w:r>
    </w:p>
    <w:p>
      <w:pPr>
        <w:pStyle w:val="Heading1"/>
      </w:pPr>
      <w:r>
        <w:t>Qualifications</w:t>
      </w:r>
    </w:p>
    <w:p>
      <w:r>
        <w:rPr>
          <w:b/>
        </w:rPr>
        <w:t>BSc Applied Computer Science</w:t>
      </w:r>
    </w:p>
    <w:p>
      <w:r>
        <w:rPr>
          <w:i/>
        </w:rPr>
        <w:t>Hochschule für Technik und Wirtschaft Berlin</w:t>
      </w:r>
    </w:p>
    <w:p>
      <w:r>
        <w:t>2012-10 to 2016-09</w:t>
      </w:r>
    </w:p>
    <w:p>
      <w:r>
        <w:rPr>
          <w:b/>
        </w:rPr>
        <w:t>MSc Computer Science (Informatik)</w:t>
      </w:r>
    </w:p>
    <w:p>
      <w:r>
        <w:rPr>
          <w:i/>
        </w:rPr>
        <w:t>Technische Universität Berlin</w:t>
      </w:r>
    </w:p>
    <w:p>
      <w:r>
        <w:t>2016-10 to 2019-03</w:t>
      </w:r>
    </w:p>
    <w:p>
      <w:r>
        <w:t>– ​Thesis: exactly-once delivery guarantees in stream processing systems</w:t>
      </w:r>
    </w:p>
    <w:p>
      <w:r>
        <w:t>– ​Grade: 1.7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Musterstraße 12</w:t>
    </w:r>
  </w:p>
  <w:p>
    <w:r>
      <w:t>10115 Berlin</w:t>
    </w:r>
  </w:p>
  <w:p>
    <w:r>
      <w:t>Germany</w:t>
    </w:r>
  </w:p>
  <w:p>
    <w:r>
      <w:t>https://github.com/jhellwig-fictional</w:t>
    </w:r>
  </w:p>
  <w:p>
    <w:r>
      <w:t>https://www.linkedin.com/in/jonas-hellwig-fictional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+49 30 5550 1234</w:t>
    </w:r>
  </w:p>
  <w:p>
    <w:r>
      <w:t>jonas.hellwig@example.de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c07__header-footer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