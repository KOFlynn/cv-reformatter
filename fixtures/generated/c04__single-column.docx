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Harriet Ashworth</w:t>
      </w:r>
    </w:p>
    <w:p>
      <w:r>
        <w:t>+44 7700 900412</w:t>
      </w:r>
    </w:p>
    <w:p>
      <w:r>
        <w:t>harriet.ashworth@example.co.uk</w:t>
      </w:r>
    </w:p>
    <w:p>
      <w:r>
        <w:t>22 Larkspur Close</w:t>
      </w:r>
    </w:p>
    <w:p>
      <w:r>
        <w:t>Didsbury</w:t>
      </w:r>
    </w:p>
    <w:p>
      <w:r>
        <w:t>Manchester</w:t>
      </w:r>
    </w:p>
    <w:p>
      <w:r>
        <w:t>M20 2XX</w:t>
      </w:r>
    </w:p>
    <w:p>
      <w:r>
        <w:t>https://www.linkedin.com/in/harriet-ashworth-fictional</w:t>
      </w:r>
    </w:p>
    <w:p>
      <w:r>
        <w:t>https://harrietashworth-fictional.example.co.uk</w:t>
      </w:r>
    </w:p>
    <w:p>
      <w:pPr>
        <w:pStyle w:val="Heading1"/>
      </w:pPr>
      <w:r>
        <w:t>Profile</w:t>
      </w:r>
    </w:p>
    <w:p>
      <w:r>
        <w:t>Marketing manager with nine years' experience across B2B software and professional services in the North West of England. Specialises in demand generation, marketing automation and turning a small budget into a measurable pipeline.</w:t>
      </w:r>
    </w:p>
    <w:p>
      <w:r>
        <w:t>Recently relocated to Dublin and available at short notice.</w:t>
      </w:r>
    </w:p>
    <w:p>
      <w:pPr>
        <w:pStyle w:val="Heading1"/>
      </w:pPr>
      <w:r>
        <w:t>Key Skills</w:t>
      </w:r>
    </w:p>
    <w:p>
      <w:pPr>
        <w:pStyle w:val="ListBullet"/>
      </w:pPr>
      <w:r>
        <w:t>HubSpot (Marketing Hub, Sales Hub)</w:t>
      </w:r>
    </w:p>
    <w:p>
      <w:pPr>
        <w:pStyle w:val="ListBullet"/>
      </w:pPr>
      <w:r>
        <w:t>Google Ads</w:t>
      </w:r>
    </w:p>
    <w:p>
      <w:pPr>
        <w:pStyle w:val="ListBullet"/>
      </w:pPr>
      <w:r>
        <w:t>LinkedIn Campaign Manager</w:t>
      </w:r>
    </w:p>
    <w:p>
      <w:pPr>
        <w:pStyle w:val="ListBullet"/>
      </w:pPr>
      <w:r>
        <w:t>Google Analytics 4</w:t>
      </w:r>
    </w:p>
    <w:p>
      <w:pPr>
        <w:pStyle w:val="ListBullet"/>
      </w:pPr>
      <w:r>
        <w:t>Copywriting</w:t>
      </w:r>
    </w:p>
    <w:p>
      <w:pPr>
        <w:pStyle w:val="ListBullet"/>
      </w:pPr>
      <w:r>
        <w:t>Webinar programmes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Agency management</w:t>
      </w:r>
    </w:p>
    <w:p>
      <w:pPr>
        <w:pStyle w:val="Heading1"/>
      </w:pPr>
      <w:r>
        <w:t>Education</w:t>
      </w:r>
    </w:p>
    <w:p>
      <w:r>
        <w:rPr>
          <w:b/>
        </w:rPr>
        <w:t>Level 6 Diploma in Professional Marketing</w:t>
      </w:r>
    </w:p>
    <w:p>
      <w:r>
        <w:rPr>
          <w:i/>
        </w:rPr>
        <w:t>Chartered Institute of Marketing</w:t>
      </w:r>
    </w:p>
    <w:p>
      <w:r>
        <w:t>January 2016 - December 2016</w:t>
      </w:r>
    </w:p>
    <w:p>
      <w:r>
        <w:rPr>
          <w:b/>
        </w:rPr>
        <w:t>BA (Hons) Marketing, 2:1</w:t>
      </w:r>
    </w:p>
    <w:p>
      <w:r>
        <w:rPr>
          <w:i/>
        </w:rPr>
        <w:t>University of Salford</w:t>
      </w:r>
    </w:p>
    <w:p>
      <w:r>
        <w:t>September 2010 - July 2013</w:t>
      </w:r>
    </w:p>
    <w:p>
      <w:pPr>
        <w:pStyle w:val="ListBullet"/>
      </w:pPr>
      <w:r>
        <w:t>Dissertation on trust signals in B2B landing pages</w:t>
      </w:r>
    </w:p>
    <w:p>
      <w:pPr>
        <w:pStyle w:val="Heading1"/>
      </w:pPr>
      <w:r>
        <w:t>Experience</w:t>
      </w:r>
    </w:p>
    <w:p>
      <w:r>
        <w:rPr>
          <w:b/>
        </w:rPr>
        <w:t>Marketing Manager</w:t>
      </w:r>
    </w:p>
    <w:p>
      <w:r>
        <w:rPr>
          <w:i/>
        </w:rPr>
        <w:t>Pennine Ledger Software Ltd, Manchester</w:t>
      </w:r>
    </w:p>
    <w:p>
      <w:r>
        <w:t>September 2020 - April 2026</w:t>
      </w:r>
    </w:p>
    <w:p>
      <w:pPr>
        <w:pStyle w:val="ListBullet"/>
      </w:pPr>
      <w:r>
        <w:t>Owned the marketing plan and a budget of £320k for a 90-person accounting software vendor, reporting to the commercial director.</w:t>
      </w:r>
    </w:p>
    <w:p>
      <w:pPr>
        <w:pStyle w:val="ListBullet"/>
      </w:pPr>
      <w:r>
        <w:t>Grew marketing-sourced pipeline from 18% to 41% of new business over three years through a webinar programme and targeted LinkedIn campaigns.</w:t>
      </w:r>
    </w:p>
    <w:p>
      <w:pPr>
        <w:pStyle w:val="ListBullet"/>
      </w:pPr>
      <w:r>
        <w:t>Migrated the company from Pardot to HubSpot, rebuilding every nurture sequence and lead scoring model in the process.</w:t>
      </w:r>
    </w:p>
    <w:p>
      <w:pPr>
        <w:pStyle w:val="ListBullet"/>
      </w:pPr>
      <w:r>
        <w:t>Managed two executives and an external content agency, and organised the annual customer conference for 300 attendees.</w:t>
      </w:r>
    </w:p>
    <w:p>
      <w:r>
        <w:rPr>
          <w:b/>
        </w:rPr>
        <w:t>Marketing Executive</w:t>
      </w:r>
    </w:p>
    <w:p>
      <w:r>
        <w:rPr>
          <w:i/>
        </w:rPr>
        <w:t>Cheshire &amp; Wirral Business Advisers LLP, Chester</w:t>
      </w:r>
    </w:p>
    <w:p>
      <w:r>
        <w:t>January 2018 - Summer 2020</w:t>
      </w:r>
    </w:p>
    <w:p>
      <w:pPr>
        <w:pStyle w:val="ListBullet"/>
      </w:pPr>
      <w:r>
        <w:t>Ran email, social and events for a regional accountancy and advisory firm with six offices.</w:t>
      </w:r>
    </w:p>
    <w:p>
      <w:pPr>
        <w:pStyle w:val="ListBullet"/>
      </w:pPr>
      <w:r>
        <w:t>Launched the firm's first podcast, which reached 2,000 downloads an episode within a year.</w:t>
      </w:r>
    </w:p>
    <w:p>
      <w:pPr>
        <w:pStyle w:val="ListBullet"/>
      </w:pPr>
      <w:r>
        <w:t>Role made redundant during the firm's merger; left on good terms with a reference available.</w:t>
      </w:r>
    </w:p>
    <w:p>
      <w:r>
        <w:rPr>
          <w:b/>
        </w:rPr>
        <w:t>Marketing Assistant</w:t>
      </w:r>
    </w:p>
    <w:p>
      <w:r>
        <w:rPr>
          <w:i/>
        </w:rPr>
        <w:t>Brightwater Digital Agency, Warrington</w:t>
      </w:r>
    </w:p>
    <w:p>
      <w:r>
        <w:t>September 2013 - December 2017</w:t>
      </w:r>
    </w:p>
    <w:p>
      <w:pPr>
        <w:pStyle w:val="ListBullet"/>
      </w:pPr>
      <w:r>
        <w:t>Supported account managers on paid search and social campaigns for a dozen SME clients.</w:t>
      </w:r>
    </w:p>
    <w:p>
      <w:pPr>
        <w:pStyle w:val="ListBullet"/>
      </w:pPr>
      <w:r>
        <w:t>Wrote monthly performance reports and presented them to clients alongside the account lead.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HubSpot Marketing Software Certification</w:t>
      </w:r>
    </w:p>
    <w:p>
      <w:pPr>
        <w:pStyle w:val="ListBullet"/>
      </w:pPr>
      <w:r>
        <w:t>Google Ads Search Certification</w:t>
      </w:r>
    </w:p>
    <w:p>
      <w:pPr>
        <w:pStyle w:val="Heading1"/>
      </w:pPr>
      <w:r>
        <w:t>Additional Information</w:t>
      </w:r>
    </w:p>
    <w:p>
      <w:r>
        <w:t>Eligible to work in Ireland and the UK without sponsorship</w:t>
      </w:r>
    </w:p>
    <w:p>
      <w:r>
        <w:t>Interests: fell running, restoring a narrowboat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c04__single-column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