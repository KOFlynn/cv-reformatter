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Fergal Twomey</w:t>
      </w:r>
    </w:p>
    <w:p>
      <w:r>
        <w:t>+353 86 555 0342</w:t>
      </w:r>
    </w:p>
    <w:p>
      <w:r>
        <w:t>fergal.twomey@example.com</w:t>
      </w:r>
    </w:p>
    <w:p>
      <w:r>
        <w:t>7 Glenview Park</w:t>
      </w:r>
    </w:p>
    <w:p>
      <w:r>
        <w:t>Fermoy</w:t>
      </w:r>
    </w:p>
    <w:p>
      <w:r>
        <w:t>Co. Cork</w:t>
      </w:r>
    </w:p>
    <w:p>
      <w:r>
        <w:t>P61 A0A0</w:t>
      </w:r>
    </w:p>
    <w:p>
      <w:r>
        <w:t>https://www.linkedin.com/in/fergal-twomey-fictional</w:t>
      </w:r>
    </w:p>
    <w:p>
      <w:pPr>
        <w:pStyle w:val="Heading1"/>
      </w:pPr>
      <w:r>
        <w:t>Key Skills</w:t>
      </w:r>
    </w:p>
    <w:p>
      <w:pPr>
        <w:pStyle w:val="ListBullet"/>
      </w:pPr>
      <w:r>
        <w:t>Sage 50 Accounts</w:t>
      </w:r>
    </w:p>
    <w:p>
      <w:pPr>
        <w:pStyle w:val="ListBullet"/>
      </w:pPr>
      <w:r>
        <w:t>Microsoft Excel (pivot tables, VLOOKUP)</w:t>
      </w:r>
    </w:p>
    <w:p>
      <w:pPr>
        <w:pStyle w:val="ListBullet"/>
      </w:pPr>
      <w:r>
        <w:t>Accounts payable</w:t>
      </w:r>
    </w:p>
    <w:p>
      <w:pPr>
        <w:pStyle w:val="ListBullet"/>
      </w:pPr>
      <w:r>
        <w:t>Accounts receivable</w:t>
      </w:r>
    </w:p>
    <w:p>
      <w:pPr>
        <w:pStyle w:val="ListBullet"/>
      </w:pPr>
      <w:r>
        <w:t>Bank reconciliations</w:t>
      </w:r>
    </w:p>
    <w:p>
      <w:pPr>
        <w:pStyle w:val="ListBullet"/>
      </w:pPr>
      <w:r>
        <w:t>VAT returns</w:t>
      </w:r>
    </w:p>
    <w:p>
      <w:pPr>
        <w:pStyle w:val="ListBullet"/>
      </w:pPr>
      <w:r>
        <w:t>Payroll (Thesaurus)</w:t>
      </w:r>
    </w:p>
    <w:p>
      <w:pPr>
        <w:pStyle w:val="Heading1"/>
      </w:pPr>
      <w:r>
        <w:t>Education</w:t>
      </w:r>
    </w:p>
    <w:p>
      <w:r>
        <w:rPr>
          <w:b/>
        </w:rPr>
        <w:t>Higher Certificate in Business in Accounting</w:t>
      </w:r>
    </w:p>
    <w:p>
      <w:r>
        <w:rPr>
          <w:i/>
        </w:rPr>
        <w:t>Munster Technological University</w:t>
      </w:r>
    </w:p>
    <w:p>
      <w:r>
        <w:t>September 2016 - May 2018</w:t>
      </w:r>
    </w:p>
    <w:p>
      <w:pPr>
        <w:pStyle w:val="ListBullet"/>
      </w:pPr>
      <w:r>
        <w:t>Modules included financial accounting, taxation and management accounting</w:t>
      </w:r>
    </w:p>
    <w:p>
      <w:r>
        <w:rPr>
          <w:b/>
        </w:rPr>
        <w:t>Leaving Certificate</w:t>
      </w:r>
    </w:p>
    <w:p>
      <w:r>
        <w:rPr>
          <w:i/>
        </w:rPr>
        <w:t>Coláiste an Chroí Naofa, Carrignavar</w:t>
      </w:r>
    </w:p>
    <w:p>
      <w:r>
        <w:t>September 2010 - June 2016</w:t>
      </w:r>
    </w:p>
    <w:p>
      <w:pPr>
        <w:pStyle w:val="Heading1"/>
      </w:pPr>
      <w:r>
        <w:t>Experience</w:t>
      </w:r>
    </w:p>
    <w:p>
      <w:r>
        <w:rPr>
          <w:b/>
        </w:rPr>
        <w:t>Accounts Assistant</w:t>
      </w:r>
    </w:p>
    <w:p>
      <w:r>
        <w:rPr>
          <w:i/>
        </w:rPr>
        <w:t>Blackwater Timber Merchants, Fermoy, Co. Cork</w:t>
      </w:r>
    </w:p>
    <w:p>
      <w:r>
        <w:t>February 2021 - June 2026</w:t>
      </w:r>
    </w:p>
    <w:p>
      <w:pPr>
        <w:pStyle w:val="ListBullet"/>
      </w:pPr>
      <w:r>
        <w:t>Processed supplier invoices and matched them to purchase orders and delivery dockets for a yard turning over roughly forty thousand euro a week.</w:t>
      </w:r>
    </w:p>
    <w:p>
      <w:pPr>
        <w:pStyle w:val="ListBullet"/>
      </w:pPr>
      <w:r>
        <w:t>Maintianed the creditors ledger and prepared the fortnightly payment run for sign-off by the finance manager.</w:t>
      </w:r>
    </w:p>
    <w:p>
      <w:pPr>
        <w:pStyle w:val="ListBullet"/>
      </w:pPr>
      <w:r>
        <w:t>Completed the bi-monthly VAT return and recieved no queries from Revenue across five years of filings.</w:t>
      </w:r>
    </w:p>
    <w:p>
      <w:pPr>
        <w:pStyle w:val="ListBullet"/>
      </w:pPr>
      <w:r>
        <w:t>Reconciled three bank accounts and the credit card statement every Monday morning.</w:t>
      </w:r>
    </w:p>
    <w:p>
      <w:r>
        <w:rPr>
          <w:b/>
        </w:rPr>
        <w:t>Accounts Administrator</w:t>
      </w:r>
    </w:p>
    <w:p>
      <w:r>
        <w:rPr>
          <w:i/>
        </w:rPr>
        <w:t>Nagle Motor Factors, Mallow, Co. Cork</w:t>
      </w:r>
    </w:p>
    <w:p>
      <w:r>
        <w:t>July 2018 - January 2021</w:t>
      </w:r>
    </w:p>
    <w:p>
      <w:pPr>
        <w:pStyle w:val="ListBullet"/>
      </w:pPr>
      <w:r>
        <w:t>Raised customer invoices and chased overdue accounts by phone and letter, bringing debtor days down from sixty to thirty-eight.</w:t>
      </w:r>
    </w:p>
    <w:p>
      <w:pPr>
        <w:pStyle w:val="ListBullet"/>
      </w:pPr>
      <w:r>
        <w:t>Ran the weekly payroll for fourteen staff in Thesaurus and submitted the returns to Revenue.</w:t>
      </w:r>
    </w:p>
    <w:p>
      <w:pPr>
        <w:pStyle w:val="ListBullet"/>
      </w:pPr>
      <w:r>
        <w:t>Covered the trade counter at lunchtime and during staff holidays.</w:t>
      </w:r>
    </w:p>
    <w:p>
      <w:r>
        <w:rPr>
          <w:b/>
        </w:rPr>
        <w:t>Office Junior</w:t>
      </w:r>
    </w:p>
    <w:p>
      <w:r>
        <w:rPr>
          <w:i/>
        </w:rPr>
        <w:t>Mallow Print and Design, Mallow, Co. Cork</w:t>
      </w:r>
    </w:p>
    <w:p>
      <w:r>
        <w:t>June 2016 - August 2016</w:t>
      </w:r>
    </w:p>
    <w:p>
      <w:pPr>
        <w:pStyle w:val="ListBullet"/>
      </w:pPr>
      <w:r>
        <w:t>Summer placement filing, answering the phone and entering supplier invoices into Sage.</w:t>
      </w:r>
    </w:p>
    <w:p>
      <w:pPr>
        <w:pStyle w:val="ListBullet"/>
      </w:pPr>
      <w:r>
        <w:t>Offered a part-time role for the following year on the strength of the placement.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c02__single-column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