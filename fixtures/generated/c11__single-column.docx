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Cathal Brennan</w:t>
      </w:r>
    </w:p>
    <w:p>
      <w:r>
        <w:t>+353 87 555 0466</w:t>
      </w:r>
    </w:p>
    <w:p>
      <w:r>
        <w:t>cathal.brennan@example.net</w:t>
      </w:r>
    </w:p>
    <w:p>
      <w:r>
        <w:t>112 Sillogue Road</w:t>
      </w:r>
    </w:p>
    <w:p>
      <w:r>
        <w:t>Ballymun</w:t>
      </w:r>
    </w:p>
    <w:p>
      <w:r>
        <w:t>Dublin 11</w:t>
      </w:r>
    </w:p>
    <w:p>
      <w:r>
        <w:t>D11 X0X0</w:t>
      </w:r>
    </w:p>
    <w:p>
      <w:r>
        <w:t>https://www.linkedin.com/in/cathal-brennan-fictional</w:t>
      </w:r>
    </w:p>
    <w:p>
      <w:pPr>
        <w:pStyle w:val="Heading1"/>
      </w:pPr>
      <w:r>
        <w:t>Profile</w:t>
      </w:r>
    </w:p>
    <w:p>
      <w:r>
        <w:t>Site engineer with five years on residential and commercial builds in the greater Dublin area, most recently a two-hundred-unit apartment scheme. Setting out, quality control and subcontractor coordination are the core of the job, and I keep the paperwork as tidy as the site.</w:t>
      </w:r>
    </w:p>
    <w:p>
      <w:pPr>
        <w:pStyle w:val="Heading1"/>
      </w:pPr>
      <w:r>
        <w:t>Key Skills</w:t>
      </w:r>
    </w:p>
    <w:p>
      <w:pPr>
        <w:pStyle w:val="ListBullet"/>
      </w:pPr>
      <w:r>
        <w:t>Setting out (Leica total station, GPS rover)</w:t>
      </w:r>
    </w:p>
    <w:p>
      <w:pPr>
        <w:pStyle w:val="ListBullet"/>
      </w:pPr>
      <w:r>
        <w:t>AutoCAD</w:t>
      </w:r>
    </w:p>
    <w:p>
      <w:pPr>
        <w:pStyle w:val="ListBullet"/>
      </w:pPr>
      <w:r>
        <w:t>Revit (viewing and mark-up)</w:t>
      </w:r>
    </w:p>
    <w:p>
      <w:pPr>
        <w:pStyle w:val="ListBullet"/>
      </w:pPr>
      <w:r>
        <w:t>Procore</w:t>
      </w:r>
    </w:p>
    <w:p>
      <w:pPr>
        <w:pStyle w:val="ListBullet"/>
      </w:pPr>
      <w:r>
        <w:t>Quality inspections and snagging</w:t>
      </w:r>
    </w:p>
    <w:p>
      <w:pPr>
        <w:pStyle w:val="ListBullet"/>
      </w:pPr>
      <w:r>
        <w:t>Temporary works coordination</w:t>
      </w:r>
    </w:p>
    <w:p>
      <w:pPr>
        <w:pStyle w:val="ListBullet"/>
      </w:pPr>
      <w:r>
        <w:t>Method statements and risk assessments</w:t>
      </w:r>
    </w:p>
    <w:p>
      <w:pPr>
        <w:pStyle w:val="Heading1"/>
      </w:pPr>
      <w:r>
        <w:t>Education</w:t>
      </w:r>
    </w:p>
    <w:p>
      <w:r>
        <w:rPr>
          <w:b/>
        </w:rPr>
        <w:t>BSc (Hons) in Civil Engineering</w:t>
      </w:r>
    </w:p>
    <w:p>
      <w:r>
        <w:rPr>
          <w:i/>
        </w:rPr>
        <w:t>Technological University Dublin, Bolton Street</w:t>
      </w:r>
    </w:p>
    <w:p>
      <w:r>
        <w:t>September 2016 - May 2020</w:t>
      </w:r>
    </w:p>
    <w:p>
      <w:pPr>
        <w:pStyle w:val="ListBullet"/>
      </w:pPr>
      <w:r>
        <w:t>Second Class Honours, Grade 1</w:t>
      </w:r>
    </w:p>
    <w:p>
      <w:pPr>
        <w:pStyle w:val="ListBullet"/>
      </w:pPr>
      <w:r>
        <w:t>Final year project on precast facade tolerances</w:t>
      </w:r>
    </w:p>
    <w:p>
      <w:r>
        <w:rPr>
          <w:b/>
        </w:rPr>
        <w:t>Leaving Certificate</w:t>
      </w:r>
    </w:p>
    <w:p>
      <w:r>
        <w:rPr>
          <w:i/>
        </w:rPr>
        <w:t>St Kevin's Community College, Ballymun</w:t>
      </w:r>
    </w:p>
    <w:p>
      <w:r>
        <w:t>September 2010 - June 2016</w:t>
      </w:r>
    </w:p>
    <w:p>
      <w:pPr>
        <w:pStyle w:val="Heading1"/>
      </w:pPr>
      <w:r>
        <w:t>Experience</w:t>
      </w:r>
    </w:p>
    <w:p>
      <w:r>
        <w:rPr>
          <w:b/>
        </w:rPr>
        <w:t>Site Engineer</w:t>
      </w:r>
    </w:p>
    <w:p>
      <w:r>
        <w:rPr>
          <w:i/>
        </w:rPr>
        <w:t>Tolka Construction, Dublin 15</w:t>
      </w:r>
    </w:p>
    <w:p>
      <w:r>
        <w:t>March 2023 - August 2026</w:t>
      </w:r>
    </w:p>
    <w:p>
      <w:pPr>
        <w:pStyle w:val="ListBullet"/>
      </w:pPr>
      <w:r>
        <w:t>Setting out and levels for a two-hundred-unit apartment scheme across four blocks, from piling through to facade.</w:t>
      </w:r>
    </w:p>
    <w:p>
      <w:pPr>
        <w:pStyle w:val="ListBullet"/>
      </w:pPr>
      <w:r>
        <w:t>Coordinated the precast, steel and window subcontractors on a shared programme and chaired the weekly lookahead meeting.</w:t>
      </w:r>
    </w:p>
    <w:p>
      <w:pPr>
        <w:pStyle w:val="ListBullet"/>
      </w:pPr>
      <w:r>
        <w:t>Ran the quality inspection and sign-off process in Procore, closing out over two thousand inspection records.</w:t>
      </w:r>
    </w:p>
    <w:p>
      <w:pPr>
        <w:pStyle w:val="ListBullet"/>
      </w:pPr>
      <w:r>
        <w:t>Temporary works coordinator for the scheme's tower crane bases and formwork.</w:t>
      </w:r>
    </w:p>
    <w:p>
      <w:r>
        <w:rPr>
          <w:b/>
        </w:rPr>
        <w:t>Junior Site Engineer</w:t>
      </w:r>
    </w:p>
    <w:p>
      <w:r>
        <w:rPr>
          <w:i/>
        </w:rPr>
        <w:t>Fingal Build Ltd, Swords, Co. Dublin</w:t>
      </w:r>
    </w:p>
    <w:p>
      <w:r>
        <w:t>July 2020 - February 2023</w:t>
      </w:r>
    </w:p>
    <w:p>
      <w:pPr>
        <w:pStyle w:val="ListBullet"/>
      </w:pPr>
      <w:r>
        <w:t>Setting out for housing estates and a primary school extension under a senior engineer.</w:t>
      </w:r>
    </w:p>
    <w:p>
      <w:pPr>
        <w:pStyle w:val="ListBullet"/>
      </w:pPr>
      <w:r>
        <w:t>Kept the site diary, delivery records and as-built drawings for the handover file.</w:t>
      </w:r>
    </w:p>
    <w:p>
      <w:pPr>
        <w:pStyle w:val="ListBullet"/>
      </w:pPr>
      <w:r>
        <w:t>Trained as the site's first aider and manual handling instructor.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Safe Pass</w:t>
      </w:r>
    </w:p>
    <w:p>
      <w:pPr>
        <w:pStyle w:val="ListBullet"/>
      </w:pPr>
      <w:r>
        <w:t>CSCS Signing, Lighting and Guarding</w:t>
      </w:r>
    </w:p>
    <w:p>
      <w:pPr>
        <w:pStyle w:val="ListBullet"/>
      </w:pPr>
      <w:r>
        <w:t>Occupational First Aid (PHECC)</w:t>
      </w:r>
    </w:p>
    <w:p>
      <w:pPr>
        <w:pStyle w:val="Heading1"/>
      </w:pPr>
      <w:r>
        <w:t>Additional Information</w:t>
      </w:r>
    </w:p>
    <w:p>
      <w:r>
        <w:t>Full clean driving licence, category B</w:t>
      </w:r>
    </w:p>
    <w:p>
      <w:r>
        <w:t>Interests: Gaelic football, sea angling</w:t>
      </w:r>
    </w:p>
    <w:p>
      <w:pPr>
        <w:pStyle w:val="Heading1"/>
      </w:pPr>
      <w:r>
        <w:t>References</w:t>
      </w:r>
    </w:p>
    <w:p>
      <w:r>
        <w:rPr>
          <w:b/>
        </w:rPr>
        <w:t>Deirdre Mac Suibhne</w:t>
      </w:r>
    </w:p>
    <w:p>
      <w:r>
        <w:t>Project Manager, Tolka Construction</w:t>
      </w:r>
    </w:p>
    <w:p>
      <w:r>
        <w:t>+353 86 555 0921</w:t>
      </w:r>
    </w:p>
    <w:p>
      <w:r>
        <w:t>deirdre.macsuibhne@tolka-construction-fictional.example.com</w:t>
      </w:r>
    </w:p>
    <w:p>
      <w:r>
        <w:rPr>
          <w:b/>
        </w:rPr>
        <w:t>Liam Ó Dúill</w:t>
      </w:r>
    </w:p>
    <w:p>
      <w:r>
        <w:t>Contracts Manager, Fingal Build Ltd</w:t>
      </w:r>
    </w:p>
    <w:p>
      <w:r>
        <w:t>+353 1 555 0134</w:t>
      </w:r>
    </w:p>
    <w:p>
      <w:r>
        <w:t>liam.odull@fingalbuild-fictional.example.com</w:t>
      </w:r>
    </w:p>
    <w:p>
      <w:r>
        <w:t>I confirm that the information given above is accurate and complete.</w:t>
      </w:r>
    </w:p>
    <w:p>
      <w:r>
        <w:t>Page 2 of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c11__single-column</dc:title>
  <dc:subject/>
  <dc:creator>cvr golden generator</dc:creator>
  <cp:keywords/>
  <dc:description>generated by python-docx</dc:description>
  <cp:lastModifiedBy>cvr golden generator</cp:lastModifiedBy>
  <cp:revision>1</cp:revision>
  <dcterms:created xsi:type="dcterms:W3CDTF">2026-01-01T00:00:00Z</dcterms:created>
  <dcterms:modified xsi:type="dcterms:W3CDTF">2026-01-01T00:00:00Z</dcterms:modified>
  <cp:category/>
</cp:coreProperties>
</file>