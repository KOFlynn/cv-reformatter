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Priyanka Venkataraman</w:t>
      </w:r>
    </w:p>
    <w:p>
      <w:pPr>
        <w:pStyle w:val="Heading1"/>
      </w:pPr>
      <w:r>
        <w:t>Personal Statement</w:t>
      </w:r>
    </w:p>
    <w:p>
      <w:r>
        <w:t>Data engineer with eight years of experience building batch and streaming pipelines for e-commerce and payments companies in Bengaluru. Holds a Critical Skills Employment Permit for Ireland and is moving to Dublin with family in the coming months.</w:t>
      </w:r>
    </w:p>
    <w:p>
      <w:pPr>
        <w:pStyle w:val="Heading1"/>
      </w:pPr>
      <w:r>
        <w:t>Technical Skills</w:t>
      </w:r>
    </w:p>
    <w:p>
      <w:r>
        <w:t>– ​Python</w:t>
      </w:r>
    </w:p>
    <w:p>
      <w:r>
        <w:t>– ​PySpark</w:t>
      </w:r>
    </w:p>
    <w:p>
      <w:r>
        <w:t>– ​Scala</w:t>
      </w:r>
    </w:p>
    <w:p>
      <w:r>
        <w:t>– ​Apache Airflow</w:t>
      </w:r>
    </w:p>
    <w:p>
      <w:r>
        <w:t>– ​Apache Kafka</w:t>
      </w:r>
    </w:p>
    <w:p>
      <w:r>
        <w:t>– ​Snowflake</w:t>
      </w:r>
    </w:p>
    <w:p>
      <w:r>
        <w:t>– ​dbt</w:t>
      </w:r>
    </w:p>
    <w:p>
      <w:r>
        <w:t>– ​AWS (Glue, EMR, Redshift)</w:t>
      </w:r>
    </w:p>
    <w:p>
      <w:r>
        <w:t>– ​Terraform</w:t>
      </w:r>
    </w:p>
    <w:p>
      <w:pPr>
        <w:pStyle w:val="Heading1"/>
      </w:pPr>
      <w:r>
        <w:t>Employment</w:t>
      </w:r>
    </w:p>
    <w:p>
      <w:r>
        <w:rPr>
          <w:b/>
        </w:rPr>
        <w:t>Software Engineer</w:t>
      </w:r>
    </w:p>
    <w:p>
      <w:r>
        <w:rPr>
          <w:i/>
        </w:rPr>
        <w:t>Deccan Infotech Solutions, Chennai</w:t>
      </w:r>
    </w:p>
    <w:p>
      <w:r>
        <w:t>2016-08 to 2018-06</w:t>
      </w:r>
    </w:p>
    <w:p>
      <w:r>
        <w:t>– ​Developed and supported ETL jobs in Scala for a US insurance client’s claims data.</w:t>
      </w:r>
    </w:p>
    <w:p>
      <w:r>
        <w:t>– ​Rotated through the client’s data quality team for six months, writing validation rules against the claims feed.</w:t>
      </w:r>
    </w:p>
    <w:p>
      <w:r>
        <w:rPr>
          <w:b/>
        </w:rPr>
        <w:t>Data Engineer</w:t>
      </w:r>
    </w:p>
    <w:p>
      <w:r>
        <w:rPr>
          <w:i/>
        </w:rPr>
        <w:t>Nilgiri Retail Technologies, Bengaluru</w:t>
      </w:r>
    </w:p>
    <w:p>
      <w:r>
        <w:t>2018-07 to 2021-07</w:t>
      </w:r>
    </w:p>
    <w:p>
      <w:r>
        <w:t>– ​Built PySpark pipelines on EMR for a marketplace’s catalogue and pricing data, orchestrated with Airflow.</w:t>
      </w:r>
    </w:p>
    <w:p>
      <w:r>
        <w:t>– ​Migrated the nightly reporting warehouse from a self-managed Postgres cluster to Redshift.</w:t>
      </w:r>
    </w:p>
    <w:p>
      <w:r>
        <w:t>– ​Mentored two graduate engineers in the team’s Python standards and code review process.</w:t>
      </w:r>
    </w:p>
    <w:p>
      <w:r>
        <w:rPr>
          <w:b/>
        </w:rPr>
        <w:t>Senior Data Engineer</w:t>
      </w:r>
    </w:p>
    <w:p>
      <w:r>
        <w:rPr>
          <w:i/>
        </w:rPr>
        <w:t>Cauvery Payments Pvt. Ltd., Bengaluru</w:t>
      </w:r>
    </w:p>
    <w:p>
      <w:r>
        <w:t>2021-08 to 2026-09</w:t>
      </w:r>
    </w:p>
    <w:p>
      <w:r>
        <w:t>– ​Led a team of five building the settlement data platform on Snowflake and dbt, serving finance, risk and regulatory reporting.</w:t>
      </w:r>
    </w:p>
    <w:p>
      <w:r>
        <w:t>– ​Designed the Kafka-based ingestion for transaction events at a peak of forty thousand messages a second.</w:t>
      </w:r>
    </w:p>
    <w:p>
      <w:r>
        <w:t>– ​Reduced the monthly AWS bill for the data platform by 38 percent through storage tiering and job right-sizing.</w:t>
      </w:r>
    </w:p>
    <w:p>
      <w:r>
        <w:t>– ​Ran the on-call rotation for the platform and wrote the incident review template the wider engineering group adopted.</w:t>
      </w:r>
    </w:p>
    <w:p>
      <w:pPr>
        <w:pStyle w:val="Heading1"/>
      </w:pPr>
      <w:r>
        <w:t>Certifications</w:t>
      </w:r>
    </w:p>
    <w:p>
      <w:r>
        <w:t>– ​AWS Certified Data Engineer - Associate (valid until March 2027)</w:t>
      </w:r>
    </w:p>
    <w:p>
      <w:r>
        <w:t>– ​SnowPro Core Certification, obtained 2023</w:t>
      </w:r>
    </w:p>
    <w:p>
      <w:r>
        <w:t>– ​Databricks Certified Associate Developer for Apache Spark</w:t>
      </w:r>
    </w:p>
    <w:p>
      <w:pPr>
        <w:pStyle w:val="Heading1"/>
      </w:pPr>
      <w:r>
        <w:t>Further Information</w:t>
      </w:r>
    </w:p>
    <w:p>
      <w:r>
        <w:t>Languages: English (fluent), Tamil (native), Kannada (fluent), Hindi (conversational)</w:t>
      </w:r>
    </w:p>
    <w:p>
      <w:r>
        <w:t>Critical Skills Employment Permit approved; no sponsorship required</w:t>
      </w:r>
    </w:p>
    <w:p>
      <w:r>
        <w:t>Interests: Carnatic music, long-distance cycling</w:t>
      </w:r>
    </w:p>
    <w:p>
      <w:pPr>
        <w:pStyle w:val="Heading1"/>
      </w:pPr>
      <w:r>
        <w:t>Qualifications</w:t>
      </w:r>
    </w:p>
    <w:p>
      <w:r>
        <w:rPr>
          <w:b/>
        </w:rPr>
        <w:t>B.Tech in Computer Science and Engineering</w:t>
      </w:r>
    </w:p>
    <w:p>
      <w:r>
        <w:rPr>
          <w:i/>
        </w:rPr>
        <w:t>Visvesvaraya Technological University</w:t>
      </w:r>
    </w:p>
    <w:p>
      <w:r>
        <w:t>2012 to 2016</w:t>
      </w:r>
    </w:p>
    <w:p>
      <w:r>
        <w:t>– ​First Class with Distinction, CGPA 8.9 out of 10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Flat 4B, Lotus Residency</w:t>
    </w:r>
  </w:p>
  <w:p>
    <w:r>
      <w:t>5th Cross, Koramangala</w:t>
    </w:r>
  </w:p>
  <w:p>
    <w:r>
      <w:t>Bengaluru 560034</w:t>
    </w:r>
  </w:p>
  <w:p>
    <w:r>
      <w:t>India</w:t>
    </w:r>
  </w:p>
  <w:p>
    <w:r>
      <w:t>https://github.com/pvenkataraman-fictional</w:t>
    </w:r>
  </w:p>
  <w:p>
    <w:r>
      <w:t>https://www.linkedin.com/in/priyanka-venkataraman-fictional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+91 98765 43210</w:t>
    </w:r>
  </w:p>
  <w:p>
    <w:r>
      <w:t>priyanka.venkataraman@example.com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c10__header-footer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