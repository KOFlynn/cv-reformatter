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name }}</w:t>
      </w:r>
    </w:p>
    <w:p>
      <w:r>
        <w:t>{%p if profile %}</w:t>
      </w:r>
    </w:p>
    <w:p>
      <w:pPr>
        <w:pStyle w:val="Heading1"/>
      </w:pPr>
      <w:r>
        <w:t>Profile</w:t>
      </w:r>
    </w:p>
    <w:p>
      <w:r>
        <w:t>{%p for line in profile %}</w:t>
      </w:r>
    </w:p>
    <w:p>
      <w:r>
        <w:t>{{ line }}</w:t>
      </w:r>
    </w:p>
    <w:p>
      <w:r>
        <w:t>{%p endfor %}</w:t>
      </w:r>
    </w:p>
    <w:p>
      <w:r>
        <w:t>{%p endif %}</w:t>
      </w:r>
    </w:p>
    <w:p>
      <w:r>
        <w:t>{%p if skills %}</w:t>
      </w:r>
    </w:p>
    <w:p>
      <w:pPr>
        <w:pStyle w:val="Heading1"/>
      </w:pPr>
      <w:r>
        <w:t>Key Skills</w:t>
      </w:r>
    </w:p>
    <w:p>
      <w:r>
        <w:t>{%p for line in skills %}</w:t>
      </w:r>
    </w:p>
    <w:p>
      <w:pPr>
        <w:pStyle w:val="ListBullet"/>
      </w:pPr>
      <w:r>
        <w:t>{{ line }}</w:t>
      </w:r>
    </w:p>
    <w:p>
      <w:r>
        <w:t>{%p endfor %}</w:t>
      </w:r>
    </w:p>
    <w:p>
      <w:r>
        <w:t>{%p endif %}</w:t>
      </w:r>
    </w:p>
    <w:p>
      <w:r>
        <w:t>{%p if education %}</w:t>
      </w:r>
    </w:p>
    <w:p>
      <w:pPr>
        <w:pStyle w:val="Heading1"/>
      </w:pPr>
      <w:r>
        <w:t>Education</w:t>
      </w:r>
    </w:p>
    <w:p>
      <w:r>
        <w:t>{%p for entry in education %}</w:t>
      </w:r>
    </w:p>
    <w:p>
      <w:r>
        <w:rPr>
          <w:b/>
        </w:rPr>
        <w:t>{{ entry.qualification }}</w:t>
      </w:r>
    </w:p>
    <w:p>
      <w:r>
        <w:t>{{ entry.institution }}</w:t>
      </w:r>
    </w:p>
    <w:p>
      <w:r>
        <w:t>{%p if entry.start or entry.end %}</w:t>
      </w:r>
    </w:p>
    <w:p>
      <w:r>
        <w:t>{% if entry.start %}{{ entry.start.expected }}{% endif %}{% if entry.start and entry.end %} – {% endif %}{% if entry.end %}{{ entry.end.expected }}{% endif %}</w:t>
      </w:r>
    </w:p>
    <w:p>
      <w:r>
        <w:t>{%p endif %}</w:t>
      </w:r>
    </w:p>
    <w:p>
      <w:r>
        <w:t>{%p for line in entry.details %}</w:t>
      </w:r>
    </w:p>
    <w:p>
      <w:r>
        <w:t>{{ line }}</w:t>
      </w:r>
    </w:p>
    <w:p>
      <w:r>
        <w:t>{%p endfor %}</w:t>
      </w:r>
    </w:p>
    <w:p>
      <w:r>
        <w:t>{%p endfor %}</w:t>
      </w:r>
    </w:p>
    <w:p>
      <w:r>
        <w:t>{%p endif %}</w:t>
      </w:r>
    </w:p>
    <w:p>
      <w:r>
        <w:t>{%p if experience %}</w:t>
      </w:r>
    </w:p>
    <w:p>
      <w:pPr>
        <w:pStyle w:val="Heading1"/>
      </w:pPr>
      <w:r>
        <w:t>Experience</w:t>
      </w:r>
    </w:p>
    <w:p>
      <w:r>
        <w:t>{%p for entry in experience %}</w:t>
      </w:r>
    </w:p>
    <w:p>
      <w:r>
        <w:rPr>
          <w:b/>
        </w:rPr>
        <w:t>{{ entry.title }}</w:t>
      </w:r>
    </w:p>
    <w:p>
      <w:r>
        <w:t>{{ entry.employer }}{% if entry.location %}, {{ entry.location }}{% endif %}</w:t>
      </w:r>
    </w:p>
    <w:p>
      <w:r>
        <w:t>{%p if entry.start or entry.end %}</w:t>
      </w:r>
    </w:p>
    <w:p>
      <w:r>
        <w:t>{% if entry.start %}{{ entry.start.expected }}{% endif %}{% if entry.start and entry.end %} – {% endif %}{% if entry.end %}{{ entry.end.expected }}{% endif %}</w:t>
      </w:r>
    </w:p>
    <w:p>
      <w:r>
        <w:t>{%p endif %}</w:t>
      </w:r>
    </w:p>
    <w:p>
      <w:r>
        <w:t>{%p for bullet in entry.bullets %}</w:t>
      </w:r>
    </w:p>
    <w:p>
      <w:pPr>
        <w:pStyle w:val="ListBullet"/>
      </w:pPr>
      <w:r>
        <w:t>{{ bullet }}</w:t>
      </w:r>
    </w:p>
    <w:p>
      <w:r>
        <w:t>{%p endfor %}</w:t>
      </w:r>
    </w:p>
    <w:p>
      <w:r>
        <w:t>{%p endfor %}</w:t>
      </w:r>
    </w:p>
    <w:p>
      <w:r>
        <w:t>{%p endif %}</w:t>
      </w:r>
    </w:p>
    <w:p>
      <w:r>
        <w:t>{%p if certifications %}</w:t>
      </w:r>
    </w:p>
    <w:p>
      <w:pPr>
        <w:pStyle w:val="Heading1"/>
      </w:pPr>
      <w:r>
        <w:t>Certifications</w:t>
      </w:r>
    </w:p>
    <w:p>
      <w:r>
        <w:t>{%p for line in certifications %}</w:t>
      </w:r>
    </w:p>
    <w:p>
      <w:pPr>
        <w:pStyle w:val="ListBullet"/>
      </w:pPr>
      <w:r>
        <w:t>{{ line }}</w:t>
      </w:r>
    </w:p>
    <w:p>
      <w:r>
        <w:t>{%p endfor %}</w:t>
      </w:r>
    </w:p>
    <w:p>
      <w:r>
        <w:t>{%p endif %}</w:t>
      </w:r>
    </w:p>
    <w:p>
      <w:r>
        <w:t>{%p if additional %}</w:t>
      </w:r>
    </w:p>
    <w:p>
      <w:pPr>
        <w:pStyle w:val="Heading1"/>
      </w:pPr>
      <w:r>
        <w:t>Additional Information</w:t>
      </w:r>
    </w:p>
    <w:p>
      <w:r>
        <w:t>{%p for line in additional %}</w:t>
      </w:r>
    </w:p>
    <w:p>
      <w:r>
        <w:t>{{ line }}</w:t>
      </w:r>
    </w:p>
    <w:p>
      <w:r>
        <w:t>{%p endfor %}</w:t>
      </w:r>
    </w:p>
    <w:p>
      <w:r>
        <w:t>{%p endif %}</w:t>
      </w:r>
    </w:p>
    <w:p>
      <w:r>
        <w:t>{%p if unplaced %}</w:t>
      </w:r>
    </w:p>
    <w:p>
      <w:r>
        <w:rPr>
          <w:b/>
          <w:color w:val="C00000"/>
          <w:sz w:val="40"/>
        </w:rPr>
        <w:t>TEXT NOT PLACED — NEEDS HUMAN REVIEW</w:t>
      </w:r>
    </w:p>
    <w:p>
      <w:r>
        <w:t>{%p for fragment in unplaced %}</w:t>
      </w:r>
    </w:p>
    <w:p>
      <w:r>
        <w:t>{{ fragment }}</w:t>
      </w:r>
    </w:p>
    <w:p>
      <w:r>
        <w:t>{%p endfor %}</w:t>
      </w:r>
    </w:p>
    <w:p>
      <w:r>
        <w:t>{%p endif %}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References available on request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F4E79"/>
        <w:sz w:val="28"/>
      </w:rPr>
      <w:t>Fictitious Recruitment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